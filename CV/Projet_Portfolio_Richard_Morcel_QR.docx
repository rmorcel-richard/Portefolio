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C328A" w14:textId="77777777" w:rsidR="005E492C" w:rsidRDefault="00596C43">
      <w:pPr>
        <w:pStyle w:val="Titre1"/>
        <w:jc w:val="center"/>
      </w:pPr>
      <w:r>
        <w:t>Projet Portfolio Richard Morcel</w:t>
      </w:r>
    </w:p>
    <w:p w14:paraId="3FDBA0F7" w14:textId="77777777" w:rsidR="005E492C" w:rsidRDefault="00596C43">
      <w:r>
        <w:rPr>
          <w:b/>
        </w:rPr>
        <w:t xml:space="preserve">Portfolio public : </w:t>
      </w:r>
      <w:r>
        <w:t>https://portefolio-beta-ten.vercel.app/</w:t>
      </w:r>
    </w:p>
    <w:p w14:paraId="67BAEC7C" w14:textId="77777777" w:rsidR="005E492C" w:rsidRDefault="00596C43">
      <w:r>
        <w:rPr>
          <w:b/>
        </w:rPr>
        <w:t xml:space="preserve">Dashboard analytics : </w:t>
      </w:r>
      <w:r>
        <w:t>https://portefolio-beta-ten.vercel.app/dashboard-richard-2026.html</w:t>
      </w:r>
    </w:p>
    <w:p w14:paraId="090F3933" w14:textId="77777777" w:rsidR="005E492C" w:rsidRDefault="00596C43">
      <w:r>
        <w:rPr>
          <w:b/>
        </w:rPr>
        <w:t xml:space="preserve">API Tracking Google Script V2 : </w:t>
      </w:r>
      <w:r>
        <w:t>https://script.google.com/macros/s/AKfycbzJ_6fyBv-V6QisbpJBQOPZDrixr9BgJSx1Dh49lTaq4SL2qGx5JNZ2O6QuahkrgWJuig/exec</w:t>
      </w:r>
    </w:p>
    <w:p w14:paraId="28121F70" w14:textId="77777777" w:rsidR="005E492C" w:rsidRDefault="00596C43">
      <w:r>
        <w:rPr>
          <w:b/>
        </w:rPr>
        <w:t xml:space="preserve">Bibliothèque Google Apps Script : </w:t>
      </w:r>
      <w:r>
        <w:t>https://script.google.com/macros/library/d/1t29nVdcn_DhB9XhiOqW5-GjeLfFmYejK6s_MAkdyiZ9cGnMKAKblRdtI/1</w:t>
      </w:r>
    </w:p>
    <w:p w14:paraId="5A4CD138" w14:textId="77777777" w:rsidR="005E492C" w:rsidRDefault="00596C43">
      <w:pPr>
        <w:pStyle w:val="Titre2"/>
      </w:pPr>
      <w:r>
        <w:t>QR Code du tracking</w:t>
      </w:r>
    </w:p>
    <w:p w14:paraId="45EC0BD4" w14:textId="77777777" w:rsidR="00596C43" w:rsidRDefault="00596C43">
      <w:pPr>
        <w:jc w:val="center"/>
      </w:pPr>
      <w:r>
        <w:t xml:space="preserve">Scanner ce QR code pour accéder directement au lien du </w:t>
      </w:r>
      <w:proofErr w:type="gramStart"/>
      <w:r>
        <w:t>tracking :</w:t>
      </w:r>
      <w:proofErr w:type="gramEnd"/>
    </w:p>
    <w:p w14:paraId="500340C3" w14:textId="31A2999E" w:rsidR="005E492C" w:rsidRDefault="00596C43">
      <w:pPr>
        <w:jc w:val="center"/>
      </w:pPr>
      <w:r>
        <w:t xml:space="preserve"> </w:t>
      </w:r>
      <w:hyperlink r:id="rId6" w:history="1">
        <w:r w:rsidRPr="00CB0AEC">
          <w:rPr>
            <w:rStyle w:val="Lienhypertexte"/>
          </w:rPr>
          <w:t>https://portefolio-beta-ten.vercel.app/qr.html</w:t>
        </w:r>
      </w:hyperlink>
    </w:p>
    <w:p w14:paraId="2922871F" w14:textId="77777777" w:rsidR="00596C43" w:rsidRDefault="00596C43">
      <w:pPr>
        <w:jc w:val="center"/>
      </w:pPr>
    </w:p>
    <w:p w14:paraId="27D85681" w14:textId="74D4CB50" w:rsidR="005E492C" w:rsidRDefault="00596C43">
      <w:pPr>
        <w:jc w:val="center"/>
      </w:pPr>
      <w:r>
        <w:rPr>
          <w:noProof/>
        </w:rPr>
        <w:drawing>
          <wp:inline distT="0" distB="0" distL="0" distR="0" wp14:anchorId="2288BBD1" wp14:editId="416442F7">
            <wp:extent cx="2428875" cy="242887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484A" w14:textId="77777777" w:rsidR="005E492C" w:rsidRDefault="00596C43">
      <w:pPr>
        <w:pStyle w:val="Titre2"/>
      </w:pPr>
      <w:r>
        <w:t>Fichiers importants du projet</w:t>
      </w:r>
    </w:p>
    <w:p w14:paraId="619105EA" w14:textId="77777777" w:rsidR="005E492C" w:rsidRDefault="00596C43">
      <w:pPr>
        <w:pStyle w:val="Listepuces"/>
      </w:pPr>
      <w:r>
        <w:t>index.html — portfolio principal</w:t>
      </w:r>
    </w:p>
    <w:p w14:paraId="139CC358" w14:textId="77777777" w:rsidR="005E492C" w:rsidRDefault="00596C43">
      <w:pPr>
        <w:pStyle w:val="Listepuces"/>
      </w:pPr>
      <w:r>
        <w:t>dashboard-richard-2026.html — dashboard analytics</w:t>
      </w:r>
    </w:p>
    <w:p w14:paraId="7FFEB891" w14:textId="77777777" w:rsidR="005E492C" w:rsidRDefault="00596C43">
      <w:pPr>
        <w:pStyle w:val="Listepuces"/>
      </w:pPr>
      <w:r>
        <w:t>/Image — toutes les images</w:t>
      </w:r>
    </w:p>
    <w:p w14:paraId="69FB9C51" w14:textId="77777777" w:rsidR="005E492C" w:rsidRDefault="00596C43">
      <w:pPr>
        <w:pStyle w:val="Listepuces"/>
      </w:pPr>
      <w:r>
        <w:t>/CV — CV PDF</w:t>
      </w:r>
    </w:p>
    <w:p w14:paraId="74A8C330" w14:textId="77777777" w:rsidR="005E492C" w:rsidRDefault="00596C43">
      <w:pPr>
        <w:pStyle w:val="Listepuces"/>
      </w:pPr>
      <w:r>
        <w:t>guide-nouveaux-arrivants.pdf — guide copropriété</w:t>
      </w:r>
    </w:p>
    <w:p w14:paraId="0954FAA2" w14:textId="77777777" w:rsidR="005E492C" w:rsidRDefault="00596C43">
      <w:pPr>
        <w:pStyle w:val="Titre2"/>
      </w:pPr>
      <w:r>
        <w:t>Fonctionnalités déjà actives</w:t>
      </w:r>
    </w:p>
    <w:p w14:paraId="1C1FC570" w14:textId="77777777" w:rsidR="005E492C" w:rsidRDefault="00596C43">
      <w:pPr>
        <w:pStyle w:val="Listepuces"/>
      </w:pPr>
      <w:r>
        <w:t>tracking visiteurs</w:t>
      </w:r>
    </w:p>
    <w:p w14:paraId="09E61017" w14:textId="77777777" w:rsidR="005E492C" w:rsidRDefault="00596C43">
      <w:pPr>
        <w:pStyle w:val="Listepuces"/>
      </w:pPr>
      <w:r>
        <w:lastRenderedPageBreak/>
        <w:t>détection mobile / ordinateur</w:t>
      </w:r>
    </w:p>
    <w:p w14:paraId="5A03F0E2" w14:textId="77777777" w:rsidR="005E492C" w:rsidRDefault="00596C43">
      <w:pPr>
        <w:pStyle w:val="Listepuces"/>
      </w:pPr>
      <w:r>
        <w:t>géolocalisation ville/pays</w:t>
      </w:r>
    </w:p>
    <w:p w14:paraId="643D0696" w14:textId="77777777" w:rsidR="005E492C" w:rsidRDefault="00596C43">
      <w:pPr>
        <w:pStyle w:val="Listepuces"/>
      </w:pPr>
      <w:r>
        <w:t>temps passé sur le site</w:t>
      </w:r>
    </w:p>
    <w:p w14:paraId="14328555" w14:textId="77777777" w:rsidR="005E492C" w:rsidRDefault="00596C43">
      <w:pPr>
        <w:pStyle w:val="Listepuces"/>
      </w:pPr>
      <w:r>
        <w:t>clics navigation</w:t>
      </w:r>
    </w:p>
    <w:p w14:paraId="7131C360" w14:textId="77777777" w:rsidR="005E492C" w:rsidRDefault="00596C43">
      <w:pPr>
        <w:pStyle w:val="Listepuces"/>
      </w:pPr>
      <w:r>
        <w:t>dashboard analytics</w:t>
      </w:r>
    </w:p>
    <w:p w14:paraId="1D212E3E" w14:textId="77777777" w:rsidR="005E492C" w:rsidRDefault="00596C43">
      <w:pPr>
        <w:pStyle w:val="Listepuces"/>
      </w:pPr>
      <w:r>
        <w:t>Google Sheets connecté</w:t>
      </w:r>
    </w:p>
    <w:p w14:paraId="1CF7B773" w14:textId="77777777" w:rsidR="005E492C" w:rsidRDefault="00596C43">
      <w:pPr>
        <w:pStyle w:val="Listepuces"/>
      </w:pPr>
      <w:r>
        <w:t>portfolio responsive</w:t>
      </w:r>
    </w:p>
    <w:p w14:paraId="66456FB9" w14:textId="77777777" w:rsidR="005E492C" w:rsidRDefault="00596C43">
      <w:pPr>
        <w:pStyle w:val="Listepuces"/>
      </w:pPr>
      <w:r>
        <w:t>SEO Open Graph</w:t>
      </w:r>
    </w:p>
    <w:p w14:paraId="10DBE7D9" w14:textId="77777777" w:rsidR="005E492C" w:rsidRDefault="00596C43">
      <w:pPr>
        <w:pStyle w:val="Listepuces"/>
      </w:pPr>
      <w:r>
        <w:t>Vercel déployé</w:t>
      </w:r>
    </w:p>
    <w:sectPr w:rsidR="005E49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C43"/>
    <w:rsid w:val="005E492C"/>
    <w:rsid w:val="009170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FE2359"/>
  <w14:defaultImageDpi w14:val="300"/>
  <w15:docId w15:val="{CC343003-C91B-4B24-944F-CB534FB33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596C43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96C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ortefolio-beta-ten.vercel.app/qr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MORCEL</cp:lastModifiedBy>
  <cp:revision>3</cp:revision>
  <dcterms:created xsi:type="dcterms:W3CDTF">2013-12-23T23:15:00Z</dcterms:created>
  <dcterms:modified xsi:type="dcterms:W3CDTF">2026-06-08T08:52:00Z</dcterms:modified>
  <cp:category/>
</cp:coreProperties>
</file>